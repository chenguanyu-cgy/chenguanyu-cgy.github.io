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客户基础信息（UAT 测试）</w:t>
      </w:r>
    </w:p>
    <w:p>
      <w:r>
        <w:t>仅用于 BEPLAN 测试环境，所有主体、联系人和编号均为虚构。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448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12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测试内容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客户主体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星海智造（深圳）有限公司（虚构）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统一社会信用代码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91440300UAT20260811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联系人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林测试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联系电话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138-0000-0811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邮箱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uat-contact@example.com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注册地址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深圳市南山区测试大道 811 号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商标名称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NOVA PINE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申请国家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美国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商品类别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Nice Class 9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服务内容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美国商标申请 1 类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合同金额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人民币 12,800 元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备注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仅用于系统功能与权限测试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测试版 · 虚构数据 · 2026-08-11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9768C"/>
        <w:sz w:val="16"/>
      </w:rPr>
      <w:t>BEPLAN CASE OPS  ·  UAT 人工测试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72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AA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A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9768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